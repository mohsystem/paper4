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89FE20" w14:textId="77777777" w:rsidR="00A117F4" w:rsidRDefault="00000000">
      <w:pPr>
        <w:jc w:val="center"/>
      </w:pPr>
      <w:r>
        <w:rPr>
          <w:b/>
          <w:sz w:val="32"/>
        </w:rPr>
        <w:t>Participant Consent and Background Form</w:t>
      </w:r>
    </w:p>
    <w:p w14:paraId="2BE6F85A" w14:textId="77777777" w:rsidR="00A117F4" w:rsidRDefault="00000000">
      <w:pPr>
        <w:jc w:val="center"/>
      </w:pPr>
      <w:r>
        <w:rPr>
          <w:i/>
        </w:rPr>
        <w:t>LLM-Assisted Secure Web Development Study (Pre-Training vs Post-Training)</w:t>
      </w:r>
    </w:p>
    <w:p w14:paraId="56D26FA8" w14:textId="77777777" w:rsidR="00A117F4" w:rsidRDefault="00A117F4"/>
    <w:p w14:paraId="62126D80" w14:textId="77777777" w:rsidR="00A117F4" w:rsidRDefault="00000000">
      <w:r>
        <w:rPr>
          <w:b/>
        </w:rPr>
        <w:t>Section 1. Participant Information</w:t>
      </w:r>
    </w:p>
    <w:tbl>
      <w:tblPr>
        <w:tblStyle w:val="TableGrid"/>
        <w:tblW w:w="0" w:type="auto"/>
        <w:jc w:val="center"/>
        <w:tblLook w:val="04A0" w:firstRow="1" w:lastRow="0" w:firstColumn="1" w:lastColumn="0" w:noHBand="0" w:noVBand="1"/>
      </w:tblPr>
      <w:tblGrid>
        <w:gridCol w:w="1816"/>
        <w:gridCol w:w="2433"/>
        <w:gridCol w:w="1766"/>
        <w:gridCol w:w="2615"/>
      </w:tblGrid>
      <w:tr w:rsidR="00A117F4" w14:paraId="5DD9CFFB" w14:textId="77777777">
        <w:trPr>
          <w:jc w:val="center"/>
        </w:trPr>
        <w:tc>
          <w:tcPr>
            <w:tcW w:w="2016" w:type="dxa"/>
            <w:tcMar>
              <w:top w:w="80" w:type="dxa"/>
              <w:left w:w="120" w:type="dxa"/>
              <w:bottom w:w="80" w:type="dxa"/>
              <w:right w:w="120" w:type="dxa"/>
            </w:tcMar>
            <w:vAlign w:val="center"/>
          </w:tcPr>
          <w:p w14:paraId="77FFAFCC" w14:textId="77777777" w:rsidR="00A117F4" w:rsidRDefault="00000000">
            <w:r>
              <w:rPr>
                <w:b/>
              </w:rPr>
              <w:t>Participant ID:</w:t>
            </w:r>
          </w:p>
        </w:tc>
        <w:tc>
          <w:tcPr>
            <w:tcW w:w="3456" w:type="dxa"/>
            <w:tcMar>
              <w:top w:w="80" w:type="dxa"/>
              <w:left w:w="120" w:type="dxa"/>
              <w:bottom w:w="80" w:type="dxa"/>
              <w:right w:w="120" w:type="dxa"/>
            </w:tcMar>
            <w:vAlign w:val="center"/>
          </w:tcPr>
          <w:p w14:paraId="27081F52" w14:textId="77777777" w:rsidR="00A117F4" w:rsidRDefault="00A117F4"/>
        </w:tc>
        <w:tc>
          <w:tcPr>
            <w:tcW w:w="2016" w:type="dxa"/>
            <w:tcMar>
              <w:top w:w="80" w:type="dxa"/>
              <w:left w:w="120" w:type="dxa"/>
              <w:bottom w:w="80" w:type="dxa"/>
              <w:right w:w="120" w:type="dxa"/>
            </w:tcMar>
            <w:vAlign w:val="center"/>
          </w:tcPr>
          <w:p w14:paraId="7DA64A27" w14:textId="77777777" w:rsidR="00A117F4" w:rsidRDefault="00000000">
            <w:r>
              <w:rPr>
                <w:b/>
              </w:rPr>
              <w:t>Date:</w:t>
            </w:r>
          </w:p>
        </w:tc>
        <w:tc>
          <w:tcPr>
            <w:tcW w:w="3456" w:type="dxa"/>
            <w:tcMar>
              <w:top w:w="80" w:type="dxa"/>
              <w:left w:w="120" w:type="dxa"/>
              <w:bottom w:w="80" w:type="dxa"/>
              <w:right w:w="120" w:type="dxa"/>
            </w:tcMar>
            <w:vAlign w:val="center"/>
          </w:tcPr>
          <w:p w14:paraId="6F77B14D" w14:textId="77777777" w:rsidR="00A117F4" w:rsidRDefault="00A117F4"/>
        </w:tc>
      </w:tr>
      <w:tr w:rsidR="00A117F4" w14:paraId="47EDD5E3" w14:textId="77777777">
        <w:trPr>
          <w:jc w:val="center"/>
        </w:trPr>
        <w:tc>
          <w:tcPr>
            <w:tcW w:w="2016" w:type="dxa"/>
            <w:tcMar>
              <w:top w:w="80" w:type="dxa"/>
              <w:left w:w="120" w:type="dxa"/>
              <w:bottom w:w="80" w:type="dxa"/>
              <w:right w:w="120" w:type="dxa"/>
            </w:tcMar>
            <w:vAlign w:val="center"/>
          </w:tcPr>
          <w:p w14:paraId="080CB783" w14:textId="77777777" w:rsidR="00A117F4" w:rsidRDefault="00000000">
            <w:r>
              <w:rPr>
                <w:b/>
              </w:rPr>
              <w:t>Session Start Time:</w:t>
            </w:r>
          </w:p>
        </w:tc>
        <w:tc>
          <w:tcPr>
            <w:tcW w:w="3456" w:type="dxa"/>
            <w:tcMar>
              <w:top w:w="80" w:type="dxa"/>
              <w:left w:w="120" w:type="dxa"/>
              <w:bottom w:w="80" w:type="dxa"/>
              <w:right w:w="120" w:type="dxa"/>
            </w:tcMar>
            <w:vAlign w:val="center"/>
          </w:tcPr>
          <w:p w14:paraId="6AE8E292" w14:textId="77777777" w:rsidR="00A117F4" w:rsidRDefault="00A117F4"/>
        </w:tc>
        <w:tc>
          <w:tcPr>
            <w:tcW w:w="2016" w:type="dxa"/>
            <w:tcMar>
              <w:top w:w="80" w:type="dxa"/>
              <w:left w:w="120" w:type="dxa"/>
              <w:bottom w:w="80" w:type="dxa"/>
              <w:right w:w="120" w:type="dxa"/>
            </w:tcMar>
            <w:vAlign w:val="center"/>
          </w:tcPr>
          <w:p w14:paraId="0348EDE8" w14:textId="77777777" w:rsidR="00A117F4" w:rsidRDefault="00000000">
            <w:r>
              <w:rPr>
                <w:b/>
              </w:rPr>
              <w:t>Session End Time:</w:t>
            </w:r>
          </w:p>
        </w:tc>
        <w:tc>
          <w:tcPr>
            <w:tcW w:w="3456" w:type="dxa"/>
            <w:tcMar>
              <w:top w:w="80" w:type="dxa"/>
              <w:left w:w="120" w:type="dxa"/>
              <w:bottom w:w="80" w:type="dxa"/>
              <w:right w:w="120" w:type="dxa"/>
            </w:tcMar>
            <w:vAlign w:val="center"/>
          </w:tcPr>
          <w:p w14:paraId="1FDBA24B" w14:textId="77777777" w:rsidR="00A117F4" w:rsidRDefault="00A117F4"/>
        </w:tc>
      </w:tr>
      <w:tr w:rsidR="00A117F4" w14:paraId="6E85B5B0" w14:textId="77777777">
        <w:trPr>
          <w:jc w:val="center"/>
        </w:trPr>
        <w:tc>
          <w:tcPr>
            <w:tcW w:w="2016" w:type="dxa"/>
            <w:tcMar>
              <w:top w:w="80" w:type="dxa"/>
              <w:left w:w="120" w:type="dxa"/>
              <w:bottom w:w="80" w:type="dxa"/>
              <w:right w:w="120" w:type="dxa"/>
            </w:tcMar>
            <w:vAlign w:val="center"/>
          </w:tcPr>
          <w:p w14:paraId="0A33509E" w14:textId="77777777" w:rsidR="00A117F4" w:rsidRDefault="00000000">
            <w:r>
              <w:rPr>
                <w:b/>
              </w:rPr>
              <w:t>Years of Professional Experience:</w:t>
            </w:r>
          </w:p>
        </w:tc>
        <w:tc>
          <w:tcPr>
            <w:tcW w:w="3456" w:type="dxa"/>
            <w:tcMar>
              <w:top w:w="80" w:type="dxa"/>
              <w:left w:w="120" w:type="dxa"/>
              <w:bottom w:w="80" w:type="dxa"/>
              <w:right w:w="120" w:type="dxa"/>
            </w:tcMar>
            <w:vAlign w:val="center"/>
          </w:tcPr>
          <w:p w14:paraId="6DA86722" w14:textId="77777777" w:rsidR="00A117F4" w:rsidRDefault="00A117F4"/>
        </w:tc>
        <w:tc>
          <w:tcPr>
            <w:tcW w:w="2016" w:type="dxa"/>
            <w:tcMar>
              <w:top w:w="80" w:type="dxa"/>
              <w:left w:w="120" w:type="dxa"/>
              <w:bottom w:w="80" w:type="dxa"/>
              <w:right w:w="120" w:type="dxa"/>
            </w:tcMar>
            <w:vAlign w:val="center"/>
          </w:tcPr>
          <w:p w14:paraId="708963DB" w14:textId="77777777" w:rsidR="00A117F4" w:rsidRDefault="00000000">
            <w:r>
              <w:rPr>
                <w:b/>
              </w:rPr>
              <w:t>Expertise Group (circle):</w:t>
            </w:r>
          </w:p>
        </w:tc>
        <w:tc>
          <w:tcPr>
            <w:tcW w:w="3456" w:type="dxa"/>
            <w:tcMar>
              <w:top w:w="80" w:type="dxa"/>
              <w:left w:w="120" w:type="dxa"/>
              <w:bottom w:w="80" w:type="dxa"/>
              <w:right w:w="120" w:type="dxa"/>
            </w:tcMar>
            <w:vAlign w:val="center"/>
          </w:tcPr>
          <w:p w14:paraId="61C8C6F6" w14:textId="77777777" w:rsidR="00A117F4" w:rsidRDefault="00000000">
            <w:r>
              <w:t>Junior / Senior</w:t>
            </w:r>
          </w:p>
        </w:tc>
      </w:tr>
      <w:tr w:rsidR="00A117F4" w14:paraId="51E8F2E5" w14:textId="77777777">
        <w:trPr>
          <w:jc w:val="center"/>
        </w:trPr>
        <w:tc>
          <w:tcPr>
            <w:tcW w:w="2016" w:type="dxa"/>
            <w:tcMar>
              <w:top w:w="80" w:type="dxa"/>
              <w:left w:w="120" w:type="dxa"/>
              <w:bottom w:w="80" w:type="dxa"/>
              <w:right w:w="120" w:type="dxa"/>
            </w:tcMar>
            <w:vAlign w:val="center"/>
          </w:tcPr>
          <w:p w14:paraId="1A98177A" w14:textId="77777777" w:rsidR="00A117F4" w:rsidRDefault="00000000">
            <w:r>
              <w:rPr>
                <w:b/>
              </w:rPr>
              <w:t>Email (optional):</w:t>
            </w:r>
          </w:p>
        </w:tc>
        <w:tc>
          <w:tcPr>
            <w:tcW w:w="3456" w:type="dxa"/>
            <w:tcMar>
              <w:top w:w="80" w:type="dxa"/>
              <w:left w:w="120" w:type="dxa"/>
              <w:bottom w:w="80" w:type="dxa"/>
              <w:right w:w="120" w:type="dxa"/>
            </w:tcMar>
            <w:vAlign w:val="center"/>
          </w:tcPr>
          <w:p w14:paraId="57C96495" w14:textId="77777777" w:rsidR="00A117F4" w:rsidRDefault="00A117F4"/>
        </w:tc>
        <w:tc>
          <w:tcPr>
            <w:tcW w:w="2016" w:type="dxa"/>
            <w:tcMar>
              <w:top w:w="80" w:type="dxa"/>
              <w:left w:w="120" w:type="dxa"/>
              <w:bottom w:w="80" w:type="dxa"/>
              <w:right w:w="120" w:type="dxa"/>
            </w:tcMar>
            <w:vAlign w:val="center"/>
          </w:tcPr>
          <w:p w14:paraId="642489FC" w14:textId="77777777" w:rsidR="00A117F4" w:rsidRDefault="00000000">
            <w:r>
              <w:rPr>
                <w:b/>
              </w:rPr>
              <w:t>Phone (optional):</w:t>
            </w:r>
          </w:p>
        </w:tc>
        <w:tc>
          <w:tcPr>
            <w:tcW w:w="3456" w:type="dxa"/>
            <w:tcMar>
              <w:top w:w="80" w:type="dxa"/>
              <w:left w:w="120" w:type="dxa"/>
              <w:bottom w:w="80" w:type="dxa"/>
              <w:right w:w="120" w:type="dxa"/>
            </w:tcMar>
            <w:vAlign w:val="center"/>
          </w:tcPr>
          <w:p w14:paraId="68CE6AED" w14:textId="77777777" w:rsidR="00A117F4" w:rsidRDefault="00A117F4"/>
        </w:tc>
      </w:tr>
    </w:tbl>
    <w:p w14:paraId="70BB0B23" w14:textId="77777777" w:rsidR="00A117F4" w:rsidRDefault="00A117F4"/>
    <w:p w14:paraId="52A736A6" w14:textId="77777777" w:rsidR="00A117F4" w:rsidRDefault="00000000">
      <w:r>
        <w:rPr>
          <w:b/>
        </w:rPr>
        <w:t>Section 2. Consent</w:t>
      </w:r>
    </w:p>
    <w:p w14:paraId="73E85EBC" w14:textId="77777777" w:rsidR="00A117F4" w:rsidRDefault="00000000">
      <w:r>
        <w:t>You are invited to participate in a research study on how developers use LLM-based coding assistants to implement a user-management backend (login and role-based operations). Your participation is voluntary. You may stop at any time without penalty.</w:t>
      </w:r>
      <w:r>
        <w:br/>
      </w:r>
      <w:r>
        <w:br/>
        <w:t>Data collected includes: prompts entered into the assistant, assistant responses, source code changes, build and test results, and timestamps. We do not ask you to enter real credentials or personal secrets. All collected data will be stored using a participant ID and reported in aggregate.</w:t>
      </w:r>
    </w:p>
    <w:tbl>
      <w:tblPr>
        <w:tblStyle w:val="TableGrid"/>
        <w:tblW w:w="0" w:type="auto"/>
        <w:jc w:val="center"/>
        <w:tblLook w:val="04A0" w:firstRow="1" w:lastRow="0" w:firstColumn="1" w:lastColumn="0" w:noHBand="0" w:noVBand="1"/>
      </w:tblPr>
      <w:tblGrid>
        <w:gridCol w:w="4316"/>
        <w:gridCol w:w="4314"/>
      </w:tblGrid>
      <w:tr w:rsidR="00A117F4" w14:paraId="23542DE9" w14:textId="77777777">
        <w:trPr>
          <w:jc w:val="center"/>
        </w:trPr>
        <w:tc>
          <w:tcPr>
            <w:tcW w:w="4320" w:type="dxa"/>
            <w:tcMar>
              <w:top w:w="80" w:type="dxa"/>
              <w:left w:w="120" w:type="dxa"/>
              <w:bottom w:w="80" w:type="dxa"/>
              <w:right w:w="120" w:type="dxa"/>
            </w:tcMar>
          </w:tcPr>
          <w:p w14:paraId="348749BC" w14:textId="77777777" w:rsidR="00A117F4" w:rsidRDefault="00000000">
            <w:r>
              <w:t>I have read the information above and agree to participate in this study.</w:t>
            </w:r>
          </w:p>
        </w:tc>
        <w:tc>
          <w:tcPr>
            <w:tcW w:w="4320" w:type="dxa"/>
            <w:tcMar>
              <w:top w:w="80" w:type="dxa"/>
              <w:left w:w="120" w:type="dxa"/>
              <w:bottom w:w="80" w:type="dxa"/>
              <w:right w:w="120" w:type="dxa"/>
            </w:tcMar>
          </w:tcPr>
          <w:p w14:paraId="45247974" w14:textId="77777777" w:rsidR="00A117F4" w:rsidRDefault="00000000">
            <w:r>
              <w:t>□ Yes   □ No</w:t>
            </w:r>
          </w:p>
        </w:tc>
      </w:tr>
      <w:tr w:rsidR="00A117F4" w14:paraId="68BE7030" w14:textId="77777777">
        <w:trPr>
          <w:jc w:val="center"/>
        </w:trPr>
        <w:tc>
          <w:tcPr>
            <w:tcW w:w="4320" w:type="dxa"/>
            <w:tcMar>
              <w:top w:w="80" w:type="dxa"/>
              <w:left w:w="120" w:type="dxa"/>
              <w:bottom w:w="80" w:type="dxa"/>
              <w:right w:w="120" w:type="dxa"/>
            </w:tcMar>
          </w:tcPr>
          <w:p w14:paraId="6F720428" w14:textId="77777777" w:rsidR="00A117F4" w:rsidRDefault="00000000">
            <w:r>
              <w:t>I agree that my prompts and code artifacts may be logged for research purposes (anonymized).</w:t>
            </w:r>
          </w:p>
        </w:tc>
        <w:tc>
          <w:tcPr>
            <w:tcW w:w="4320" w:type="dxa"/>
            <w:tcMar>
              <w:top w:w="80" w:type="dxa"/>
              <w:left w:w="120" w:type="dxa"/>
              <w:bottom w:w="80" w:type="dxa"/>
              <w:right w:w="120" w:type="dxa"/>
            </w:tcMar>
          </w:tcPr>
          <w:p w14:paraId="04165B6F" w14:textId="77777777" w:rsidR="00A117F4" w:rsidRDefault="00000000">
            <w:r>
              <w:t>□ Yes   □ No</w:t>
            </w:r>
          </w:p>
        </w:tc>
      </w:tr>
      <w:tr w:rsidR="00A117F4" w14:paraId="46EBFA80" w14:textId="77777777">
        <w:trPr>
          <w:jc w:val="center"/>
        </w:trPr>
        <w:tc>
          <w:tcPr>
            <w:tcW w:w="4320" w:type="dxa"/>
            <w:tcMar>
              <w:top w:w="80" w:type="dxa"/>
              <w:left w:w="120" w:type="dxa"/>
              <w:bottom w:w="80" w:type="dxa"/>
              <w:right w:w="120" w:type="dxa"/>
            </w:tcMar>
          </w:tcPr>
          <w:p w14:paraId="6CE2CA7C" w14:textId="77777777" w:rsidR="00A117F4" w:rsidRDefault="00000000">
            <w:r>
              <w:t>Optional: I agree to screen recording during the session (if used).</w:t>
            </w:r>
          </w:p>
        </w:tc>
        <w:tc>
          <w:tcPr>
            <w:tcW w:w="4320" w:type="dxa"/>
            <w:tcMar>
              <w:top w:w="80" w:type="dxa"/>
              <w:left w:w="120" w:type="dxa"/>
              <w:bottom w:w="80" w:type="dxa"/>
              <w:right w:w="120" w:type="dxa"/>
            </w:tcMar>
          </w:tcPr>
          <w:p w14:paraId="537EEA36" w14:textId="77777777" w:rsidR="00A117F4" w:rsidRDefault="00000000">
            <w:r>
              <w:t>□ Yes   □ No</w:t>
            </w:r>
          </w:p>
        </w:tc>
      </w:tr>
    </w:tbl>
    <w:p w14:paraId="65F5D504" w14:textId="77777777" w:rsidR="00A117F4" w:rsidRDefault="00A117F4"/>
    <w:tbl>
      <w:tblPr>
        <w:tblStyle w:val="TableGrid"/>
        <w:tblW w:w="0" w:type="auto"/>
        <w:jc w:val="center"/>
        <w:tblLook w:val="04A0" w:firstRow="1" w:lastRow="0" w:firstColumn="1" w:lastColumn="0" w:noHBand="0" w:noVBand="1"/>
      </w:tblPr>
      <w:tblGrid>
        <w:gridCol w:w="4316"/>
        <w:gridCol w:w="4314"/>
      </w:tblGrid>
      <w:tr w:rsidR="00A117F4" w14:paraId="061938E8" w14:textId="77777777">
        <w:trPr>
          <w:jc w:val="center"/>
        </w:trPr>
        <w:tc>
          <w:tcPr>
            <w:tcW w:w="4320" w:type="dxa"/>
            <w:tcMar>
              <w:top w:w="120" w:type="dxa"/>
              <w:left w:w="120" w:type="dxa"/>
              <w:bottom w:w="420" w:type="dxa"/>
              <w:right w:w="120" w:type="dxa"/>
            </w:tcMar>
          </w:tcPr>
          <w:p w14:paraId="22F9F676" w14:textId="77777777" w:rsidR="00A117F4" w:rsidRDefault="00000000">
            <w:r>
              <w:rPr>
                <w:b/>
              </w:rPr>
              <w:t>Participant Name (print):</w:t>
            </w:r>
          </w:p>
        </w:tc>
        <w:tc>
          <w:tcPr>
            <w:tcW w:w="4320" w:type="dxa"/>
            <w:tcMar>
              <w:top w:w="120" w:type="dxa"/>
              <w:left w:w="120" w:type="dxa"/>
              <w:bottom w:w="420" w:type="dxa"/>
              <w:right w:w="120" w:type="dxa"/>
            </w:tcMar>
          </w:tcPr>
          <w:p w14:paraId="6A70D7F1" w14:textId="77777777" w:rsidR="00A117F4" w:rsidRDefault="00000000">
            <w:r>
              <w:rPr>
                <w:b/>
              </w:rPr>
              <w:t>Signature:</w:t>
            </w:r>
          </w:p>
        </w:tc>
      </w:tr>
      <w:tr w:rsidR="00A117F4" w14:paraId="02ADBFC7" w14:textId="77777777">
        <w:trPr>
          <w:jc w:val="center"/>
        </w:trPr>
        <w:tc>
          <w:tcPr>
            <w:tcW w:w="4320" w:type="dxa"/>
            <w:tcMar>
              <w:top w:w="120" w:type="dxa"/>
              <w:left w:w="120" w:type="dxa"/>
              <w:bottom w:w="420" w:type="dxa"/>
              <w:right w:w="120" w:type="dxa"/>
            </w:tcMar>
          </w:tcPr>
          <w:p w14:paraId="10A8D588" w14:textId="77777777" w:rsidR="00A117F4" w:rsidRDefault="00000000">
            <w:r>
              <w:rPr>
                <w:b/>
              </w:rPr>
              <w:t>Researcher/Witness (print):</w:t>
            </w:r>
          </w:p>
        </w:tc>
        <w:tc>
          <w:tcPr>
            <w:tcW w:w="4320" w:type="dxa"/>
            <w:tcMar>
              <w:top w:w="120" w:type="dxa"/>
              <w:left w:w="120" w:type="dxa"/>
              <w:bottom w:w="420" w:type="dxa"/>
              <w:right w:w="120" w:type="dxa"/>
            </w:tcMar>
          </w:tcPr>
          <w:p w14:paraId="38146D31" w14:textId="77777777" w:rsidR="00A117F4" w:rsidRDefault="00000000">
            <w:r>
              <w:rPr>
                <w:b/>
              </w:rPr>
              <w:t>Signature:</w:t>
            </w:r>
          </w:p>
        </w:tc>
      </w:tr>
    </w:tbl>
    <w:p w14:paraId="5EA2FA00" w14:textId="77777777" w:rsidR="00A117F4" w:rsidRDefault="00A117F4"/>
    <w:p w14:paraId="2D5DC17F" w14:textId="77777777" w:rsidR="00A117F4" w:rsidRDefault="00000000">
      <w:r>
        <w:rPr>
          <w:b/>
        </w:rPr>
        <w:lastRenderedPageBreak/>
        <w:t>Section 3. Background Questionnaire</w:t>
      </w:r>
    </w:p>
    <w:p w14:paraId="00D4FA69" w14:textId="77777777" w:rsidR="00A117F4" w:rsidRDefault="00000000">
      <w:r>
        <w:t>Please answer the following questions. If unsure, provide your best estimate.</w:t>
      </w:r>
    </w:p>
    <w:tbl>
      <w:tblPr>
        <w:tblStyle w:val="TableGrid"/>
        <w:tblW w:w="0" w:type="auto"/>
        <w:jc w:val="center"/>
        <w:tblLook w:val="04A0" w:firstRow="1" w:lastRow="0" w:firstColumn="1" w:lastColumn="0" w:noHBand="0" w:noVBand="1"/>
      </w:tblPr>
      <w:tblGrid>
        <w:gridCol w:w="4317"/>
        <w:gridCol w:w="4313"/>
      </w:tblGrid>
      <w:tr w:rsidR="00A117F4" w14:paraId="5868759C" w14:textId="77777777">
        <w:trPr>
          <w:jc w:val="center"/>
        </w:trPr>
        <w:tc>
          <w:tcPr>
            <w:tcW w:w="4320" w:type="dxa"/>
            <w:tcMar>
              <w:top w:w="80" w:type="dxa"/>
              <w:left w:w="120" w:type="dxa"/>
              <w:bottom w:w="80" w:type="dxa"/>
              <w:right w:w="120" w:type="dxa"/>
            </w:tcMar>
          </w:tcPr>
          <w:p w14:paraId="05973663" w14:textId="77777777" w:rsidR="00A117F4" w:rsidRDefault="00000000">
            <w:r>
              <w:rPr>
                <w:b/>
              </w:rPr>
              <w:t>1) Years of professional software development experience:</w:t>
            </w:r>
          </w:p>
        </w:tc>
        <w:tc>
          <w:tcPr>
            <w:tcW w:w="4320" w:type="dxa"/>
            <w:tcMar>
              <w:top w:w="80" w:type="dxa"/>
              <w:left w:w="120" w:type="dxa"/>
              <w:bottom w:w="80" w:type="dxa"/>
              <w:right w:w="120" w:type="dxa"/>
            </w:tcMar>
          </w:tcPr>
          <w:p w14:paraId="150E15D6" w14:textId="77777777" w:rsidR="00A117F4" w:rsidRDefault="00000000">
            <w:r>
              <w:t>__________ years</w:t>
            </w:r>
          </w:p>
        </w:tc>
      </w:tr>
      <w:tr w:rsidR="00A117F4" w14:paraId="04ADB5F1" w14:textId="77777777">
        <w:trPr>
          <w:jc w:val="center"/>
        </w:trPr>
        <w:tc>
          <w:tcPr>
            <w:tcW w:w="4320" w:type="dxa"/>
            <w:tcMar>
              <w:top w:w="80" w:type="dxa"/>
              <w:left w:w="120" w:type="dxa"/>
              <w:bottom w:w="80" w:type="dxa"/>
              <w:right w:w="120" w:type="dxa"/>
            </w:tcMar>
          </w:tcPr>
          <w:p w14:paraId="3A74CB74" w14:textId="77777777" w:rsidR="00A117F4" w:rsidRDefault="00000000">
            <w:r>
              <w:rPr>
                <w:b/>
              </w:rPr>
              <w:t>2) Java experience level (circle one):</w:t>
            </w:r>
          </w:p>
        </w:tc>
        <w:tc>
          <w:tcPr>
            <w:tcW w:w="4320" w:type="dxa"/>
            <w:tcMar>
              <w:top w:w="80" w:type="dxa"/>
              <w:left w:w="120" w:type="dxa"/>
              <w:bottom w:w="80" w:type="dxa"/>
              <w:right w:w="120" w:type="dxa"/>
            </w:tcMar>
          </w:tcPr>
          <w:p w14:paraId="2DADEEC5" w14:textId="77777777" w:rsidR="00A117F4" w:rsidRDefault="00000000">
            <w:r>
              <w:t>None  /  Basic  /  Intermediate  /  Advanced</w:t>
            </w:r>
          </w:p>
        </w:tc>
      </w:tr>
      <w:tr w:rsidR="00A117F4" w14:paraId="17D01179" w14:textId="77777777">
        <w:trPr>
          <w:jc w:val="center"/>
        </w:trPr>
        <w:tc>
          <w:tcPr>
            <w:tcW w:w="4320" w:type="dxa"/>
            <w:tcMar>
              <w:top w:w="80" w:type="dxa"/>
              <w:left w:w="120" w:type="dxa"/>
              <w:bottom w:w="80" w:type="dxa"/>
              <w:right w:w="120" w:type="dxa"/>
            </w:tcMar>
          </w:tcPr>
          <w:p w14:paraId="17297EC6" w14:textId="77777777" w:rsidR="00A117F4" w:rsidRDefault="00000000">
            <w:r>
              <w:rPr>
                <w:b/>
              </w:rPr>
              <w:t>3) Backend web development experience level (circle one):</w:t>
            </w:r>
          </w:p>
        </w:tc>
        <w:tc>
          <w:tcPr>
            <w:tcW w:w="4320" w:type="dxa"/>
            <w:tcMar>
              <w:top w:w="80" w:type="dxa"/>
              <w:left w:w="120" w:type="dxa"/>
              <w:bottom w:w="80" w:type="dxa"/>
              <w:right w:w="120" w:type="dxa"/>
            </w:tcMar>
          </w:tcPr>
          <w:p w14:paraId="2DF12974" w14:textId="77777777" w:rsidR="00A117F4" w:rsidRDefault="00000000">
            <w:r>
              <w:t>None  /  Basic  /  Intermediate  /  Advanced</w:t>
            </w:r>
          </w:p>
        </w:tc>
      </w:tr>
      <w:tr w:rsidR="00A117F4" w14:paraId="2F2E1E88" w14:textId="77777777">
        <w:trPr>
          <w:jc w:val="center"/>
        </w:trPr>
        <w:tc>
          <w:tcPr>
            <w:tcW w:w="4320" w:type="dxa"/>
            <w:tcMar>
              <w:top w:w="80" w:type="dxa"/>
              <w:left w:w="120" w:type="dxa"/>
              <w:bottom w:w="80" w:type="dxa"/>
              <w:right w:w="120" w:type="dxa"/>
            </w:tcMar>
          </w:tcPr>
          <w:p w14:paraId="243B09A1" w14:textId="77777777" w:rsidR="00A117F4" w:rsidRDefault="00000000">
            <w:r>
              <w:rPr>
                <w:b/>
              </w:rPr>
              <w:t>4) Frequency of using LLM coding assistants (circle one):</w:t>
            </w:r>
          </w:p>
        </w:tc>
        <w:tc>
          <w:tcPr>
            <w:tcW w:w="4320" w:type="dxa"/>
            <w:tcMar>
              <w:top w:w="80" w:type="dxa"/>
              <w:left w:w="120" w:type="dxa"/>
              <w:bottom w:w="80" w:type="dxa"/>
              <w:right w:w="120" w:type="dxa"/>
            </w:tcMar>
          </w:tcPr>
          <w:p w14:paraId="07ED2196" w14:textId="77777777" w:rsidR="00A117F4" w:rsidRDefault="00000000">
            <w:r>
              <w:t>Never  /  Monthly  /  Weekly  /  Daily</w:t>
            </w:r>
          </w:p>
        </w:tc>
      </w:tr>
      <w:tr w:rsidR="00A117F4" w14:paraId="3A91D0C9" w14:textId="77777777">
        <w:trPr>
          <w:jc w:val="center"/>
        </w:trPr>
        <w:tc>
          <w:tcPr>
            <w:tcW w:w="4320" w:type="dxa"/>
            <w:tcMar>
              <w:top w:w="80" w:type="dxa"/>
              <w:left w:w="120" w:type="dxa"/>
              <w:bottom w:w="80" w:type="dxa"/>
              <w:right w:w="120" w:type="dxa"/>
            </w:tcMar>
          </w:tcPr>
          <w:p w14:paraId="1756133D" w14:textId="77777777" w:rsidR="00A117F4" w:rsidRDefault="00000000">
            <w:r>
              <w:rPr>
                <w:b/>
              </w:rPr>
              <w:t>5) Prior security training exposure (check all that apply):</w:t>
            </w:r>
          </w:p>
        </w:tc>
        <w:tc>
          <w:tcPr>
            <w:tcW w:w="4320" w:type="dxa"/>
            <w:tcMar>
              <w:top w:w="80" w:type="dxa"/>
              <w:left w:w="120" w:type="dxa"/>
              <w:bottom w:w="80" w:type="dxa"/>
              <w:right w:w="120" w:type="dxa"/>
            </w:tcMar>
          </w:tcPr>
          <w:p w14:paraId="5C2CB7BE" w14:textId="77777777" w:rsidR="00A117F4" w:rsidRDefault="00000000">
            <w:r>
              <w:t>□ None  □ University course  □ Workplace training  □ Self-study  □ Other: __________</w:t>
            </w:r>
          </w:p>
        </w:tc>
      </w:tr>
      <w:tr w:rsidR="00A117F4" w14:paraId="6DA220D2" w14:textId="77777777">
        <w:trPr>
          <w:jc w:val="center"/>
        </w:trPr>
        <w:tc>
          <w:tcPr>
            <w:tcW w:w="4320" w:type="dxa"/>
            <w:tcMar>
              <w:top w:w="80" w:type="dxa"/>
              <w:left w:w="120" w:type="dxa"/>
              <w:bottom w:w="80" w:type="dxa"/>
              <w:right w:w="120" w:type="dxa"/>
            </w:tcMar>
          </w:tcPr>
          <w:p w14:paraId="070383EB" w14:textId="77777777" w:rsidR="00A117F4" w:rsidRDefault="00000000">
            <w:r>
              <w:rPr>
                <w:b/>
              </w:rPr>
              <w:t>6) Familiarity with authentication/authorization concepts (circle one):</w:t>
            </w:r>
          </w:p>
        </w:tc>
        <w:tc>
          <w:tcPr>
            <w:tcW w:w="4320" w:type="dxa"/>
            <w:tcMar>
              <w:top w:w="80" w:type="dxa"/>
              <w:left w:w="120" w:type="dxa"/>
              <w:bottom w:w="80" w:type="dxa"/>
              <w:right w:w="120" w:type="dxa"/>
            </w:tcMar>
          </w:tcPr>
          <w:p w14:paraId="2CE87A21" w14:textId="77777777" w:rsidR="00A117F4" w:rsidRDefault="00000000">
            <w:r>
              <w:t>Low  /  Medium  /  High</w:t>
            </w:r>
          </w:p>
        </w:tc>
      </w:tr>
      <w:tr w:rsidR="00A117F4" w14:paraId="2B53B8AB" w14:textId="77777777">
        <w:trPr>
          <w:jc w:val="center"/>
        </w:trPr>
        <w:tc>
          <w:tcPr>
            <w:tcW w:w="4320" w:type="dxa"/>
            <w:tcMar>
              <w:top w:w="80" w:type="dxa"/>
              <w:left w:w="120" w:type="dxa"/>
              <w:bottom w:w="80" w:type="dxa"/>
              <w:right w:w="120" w:type="dxa"/>
            </w:tcMar>
          </w:tcPr>
          <w:p w14:paraId="7FD21A83" w14:textId="77777777" w:rsidR="00A117F4" w:rsidRDefault="00000000">
            <w:r>
              <w:rPr>
                <w:b/>
              </w:rPr>
              <w:t>7) Familiarity with secure coding practices for web backends (circle one):</w:t>
            </w:r>
          </w:p>
        </w:tc>
        <w:tc>
          <w:tcPr>
            <w:tcW w:w="4320" w:type="dxa"/>
            <w:tcMar>
              <w:top w:w="80" w:type="dxa"/>
              <w:left w:w="120" w:type="dxa"/>
              <w:bottom w:w="80" w:type="dxa"/>
              <w:right w:w="120" w:type="dxa"/>
            </w:tcMar>
          </w:tcPr>
          <w:p w14:paraId="3A50081B" w14:textId="77777777" w:rsidR="00A117F4" w:rsidRDefault="00000000">
            <w:r>
              <w:t>Low  /  Medium  /  High</w:t>
            </w:r>
          </w:p>
        </w:tc>
      </w:tr>
    </w:tbl>
    <w:p w14:paraId="45E04F30" w14:textId="77777777" w:rsidR="00A117F4" w:rsidRDefault="00A117F4"/>
    <w:p w14:paraId="494AC0D3" w14:textId="77777777" w:rsidR="00A117F4" w:rsidRDefault="00000000">
      <w:r>
        <w:rPr>
          <w:b/>
        </w:rPr>
        <w:t>Section 4. Training Duration Record (researcher filled)</w:t>
      </w:r>
    </w:p>
    <w:tbl>
      <w:tblPr>
        <w:tblStyle w:val="TableGrid"/>
        <w:tblW w:w="0" w:type="auto"/>
        <w:jc w:val="center"/>
        <w:tblLook w:val="04A0" w:firstRow="1" w:lastRow="0" w:firstColumn="1" w:lastColumn="0" w:noHBand="0" w:noVBand="1"/>
      </w:tblPr>
      <w:tblGrid>
        <w:gridCol w:w="1659"/>
        <w:gridCol w:w="2367"/>
        <w:gridCol w:w="2237"/>
        <w:gridCol w:w="2367"/>
      </w:tblGrid>
      <w:tr w:rsidR="00A117F4" w14:paraId="1421238F" w14:textId="77777777">
        <w:trPr>
          <w:jc w:val="center"/>
        </w:trPr>
        <w:tc>
          <w:tcPr>
            <w:tcW w:w="2160" w:type="dxa"/>
            <w:tcMar>
              <w:top w:w="80" w:type="dxa"/>
              <w:left w:w="120" w:type="dxa"/>
              <w:bottom w:w="80" w:type="dxa"/>
              <w:right w:w="120" w:type="dxa"/>
            </w:tcMar>
          </w:tcPr>
          <w:p w14:paraId="53D43711" w14:textId="77777777" w:rsidR="00A117F4" w:rsidRDefault="00000000">
            <w:r>
              <w:rPr>
                <w:b/>
              </w:rPr>
              <w:t>Training Start Time:</w:t>
            </w:r>
          </w:p>
        </w:tc>
        <w:tc>
          <w:tcPr>
            <w:tcW w:w="2160" w:type="dxa"/>
            <w:tcMar>
              <w:top w:w="80" w:type="dxa"/>
              <w:left w:w="120" w:type="dxa"/>
              <w:bottom w:w="80" w:type="dxa"/>
              <w:right w:w="120" w:type="dxa"/>
            </w:tcMar>
          </w:tcPr>
          <w:p w14:paraId="0F516DE8" w14:textId="77777777" w:rsidR="00A117F4" w:rsidRDefault="00000000">
            <w:r>
              <w:t>__________</w:t>
            </w:r>
          </w:p>
        </w:tc>
        <w:tc>
          <w:tcPr>
            <w:tcW w:w="2160" w:type="dxa"/>
            <w:tcMar>
              <w:top w:w="80" w:type="dxa"/>
              <w:left w:w="120" w:type="dxa"/>
              <w:bottom w:w="80" w:type="dxa"/>
              <w:right w:w="120" w:type="dxa"/>
            </w:tcMar>
          </w:tcPr>
          <w:p w14:paraId="41F211E2" w14:textId="77777777" w:rsidR="00A117F4" w:rsidRDefault="00000000">
            <w:r>
              <w:rPr>
                <w:b/>
              </w:rPr>
              <w:t>Training End Time:</w:t>
            </w:r>
          </w:p>
        </w:tc>
        <w:tc>
          <w:tcPr>
            <w:tcW w:w="2160" w:type="dxa"/>
            <w:tcMar>
              <w:top w:w="80" w:type="dxa"/>
              <w:left w:w="120" w:type="dxa"/>
              <w:bottom w:w="80" w:type="dxa"/>
              <w:right w:w="120" w:type="dxa"/>
            </w:tcMar>
          </w:tcPr>
          <w:p w14:paraId="7EA4D234" w14:textId="77777777" w:rsidR="00A117F4" w:rsidRDefault="00000000">
            <w:r>
              <w:t>__________</w:t>
            </w:r>
          </w:p>
        </w:tc>
      </w:tr>
      <w:tr w:rsidR="00A117F4" w14:paraId="4EE28D2A" w14:textId="77777777">
        <w:trPr>
          <w:jc w:val="center"/>
        </w:trPr>
        <w:tc>
          <w:tcPr>
            <w:tcW w:w="2160" w:type="dxa"/>
            <w:tcMar>
              <w:top w:w="80" w:type="dxa"/>
              <w:left w:w="120" w:type="dxa"/>
              <w:bottom w:w="80" w:type="dxa"/>
              <w:right w:w="120" w:type="dxa"/>
            </w:tcMar>
          </w:tcPr>
          <w:p w14:paraId="565DD26E" w14:textId="77777777" w:rsidR="00A117F4" w:rsidRDefault="00000000">
            <w:r>
              <w:rPr>
                <w:b/>
              </w:rPr>
              <w:t>Training Duration (minutes):</w:t>
            </w:r>
          </w:p>
        </w:tc>
        <w:tc>
          <w:tcPr>
            <w:tcW w:w="2160" w:type="dxa"/>
            <w:tcMar>
              <w:top w:w="80" w:type="dxa"/>
              <w:left w:w="120" w:type="dxa"/>
              <w:bottom w:w="80" w:type="dxa"/>
              <w:right w:w="120" w:type="dxa"/>
            </w:tcMar>
          </w:tcPr>
          <w:p w14:paraId="685EA99D" w14:textId="77777777" w:rsidR="00A117F4" w:rsidRDefault="00000000">
            <w:r>
              <w:t>__________</w:t>
            </w:r>
          </w:p>
        </w:tc>
        <w:tc>
          <w:tcPr>
            <w:tcW w:w="2160" w:type="dxa"/>
            <w:tcMar>
              <w:top w:w="80" w:type="dxa"/>
              <w:left w:w="120" w:type="dxa"/>
              <w:bottom w:w="80" w:type="dxa"/>
              <w:right w:w="120" w:type="dxa"/>
            </w:tcMar>
          </w:tcPr>
          <w:p w14:paraId="129DDC35" w14:textId="77777777" w:rsidR="00A117F4" w:rsidRDefault="00000000">
            <w:r>
              <w:rPr>
                <w:b/>
              </w:rPr>
              <w:t>Training Delivered by:</w:t>
            </w:r>
          </w:p>
        </w:tc>
        <w:tc>
          <w:tcPr>
            <w:tcW w:w="2160" w:type="dxa"/>
            <w:tcMar>
              <w:top w:w="80" w:type="dxa"/>
              <w:left w:w="120" w:type="dxa"/>
              <w:bottom w:w="80" w:type="dxa"/>
              <w:right w:w="120" w:type="dxa"/>
            </w:tcMar>
          </w:tcPr>
          <w:p w14:paraId="4D158D82" w14:textId="77777777" w:rsidR="00A117F4" w:rsidRDefault="00000000">
            <w:r>
              <w:t>__________</w:t>
            </w:r>
          </w:p>
        </w:tc>
      </w:tr>
      <w:tr w:rsidR="00A117F4" w14:paraId="1C068780" w14:textId="77777777">
        <w:trPr>
          <w:jc w:val="center"/>
        </w:trPr>
        <w:tc>
          <w:tcPr>
            <w:tcW w:w="2160" w:type="dxa"/>
            <w:tcMar>
              <w:top w:w="80" w:type="dxa"/>
              <w:left w:w="120" w:type="dxa"/>
              <w:bottom w:w="80" w:type="dxa"/>
              <w:right w:w="120" w:type="dxa"/>
            </w:tcMar>
          </w:tcPr>
          <w:p w14:paraId="644E7566" w14:textId="77777777" w:rsidR="00A117F4" w:rsidRDefault="00000000">
            <w:r>
              <w:rPr>
                <w:b/>
              </w:rPr>
              <w:t>Notes (optional):</w:t>
            </w:r>
          </w:p>
        </w:tc>
        <w:tc>
          <w:tcPr>
            <w:tcW w:w="6480" w:type="dxa"/>
            <w:gridSpan w:val="3"/>
            <w:tcMar>
              <w:top w:w="80" w:type="dxa"/>
              <w:left w:w="120" w:type="dxa"/>
              <w:bottom w:w="80" w:type="dxa"/>
              <w:right w:w="120" w:type="dxa"/>
            </w:tcMar>
          </w:tcPr>
          <w:p w14:paraId="30FAAE89" w14:textId="77777777" w:rsidR="00A117F4" w:rsidRDefault="00000000">
            <w:r>
              <w:rPr>
                <w:b/>
              </w:rPr>
              <w:t>____________________________________________________________________</w:t>
            </w:r>
          </w:p>
        </w:tc>
      </w:tr>
      <w:tr w:rsidR="00A117F4" w14:paraId="093CB60E" w14:textId="77777777">
        <w:trPr>
          <w:jc w:val="center"/>
        </w:trPr>
        <w:tc>
          <w:tcPr>
            <w:tcW w:w="2160" w:type="dxa"/>
            <w:tcMar>
              <w:top w:w="80" w:type="dxa"/>
              <w:left w:w="120" w:type="dxa"/>
              <w:bottom w:w="80" w:type="dxa"/>
              <w:right w:w="120" w:type="dxa"/>
            </w:tcMar>
          </w:tcPr>
          <w:p w14:paraId="41890926" w14:textId="77777777" w:rsidR="00A117F4" w:rsidRDefault="00000000">
            <w:r>
              <w:rPr>
                <w:b/>
              </w:rPr>
              <w:t>Any deviations from script/materials?</w:t>
            </w:r>
          </w:p>
        </w:tc>
        <w:tc>
          <w:tcPr>
            <w:tcW w:w="6480" w:type="dxa"/>
            <w:gridSpan w:val="3"/>
            <w:tcMar>
              <w:top w:w="80" w:type="dxa"/>
              <w:left w:w="120" w:type="dxa"/>
              <w:bottom w:w="80" w:type="dxa"/>
              <w:right w:w="120" w:type="dxa"/>
            </w:tcMar>
          </w:tcPr>
          <w:p w14:paraId="4130D3DE" w14:textId="77777777" w:rsidR="00A117F4" w:rsidRDefault="00000000">
            <w:r>
              <w:rPr>
                <w:b/>
              </w:rPr>
              <w:t>□ No   □ Yes (describe): ____________________________________________</w:t>
            </w:r>
          </w:p>
        </w:tc>
      </w:tr>
    </w:tbl>
    <w:p w14:paraId="7920F8B8" w14:textId="77777777" w:rsidR="00A117F4" w:rsidRDefault="00A117F4"/>
    <w:p w14:paraId="00F2AF8C" w14:textId="77777777" w:rsidR="00A117F4" w:rsidRDefault="00000000">
      <w:r>
        <w:rPr>
          <w:i/>
        </w:rPr>
        <w:t>Reminder: Do not enter real passwords, tokens, or private keys during the study. Use only the provided test data.</w:t>
      </w:r>
    </w:p>
    <w:sectPr w:rsidR="00A117F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3024953">
    <w:abstractNumId w:val="8"/>
  </w:num>
  <w:num w:numId="2" w16cid:durableId="711030259">
    <w:abstractNumId w:val="6"/>
  </w:num>
  <w:num w:numId="3" w16cid:durableId="456028965">
    <w:abstractNumId w:val="5"/>
  </w:num>
  <w:num w:numId="4" w16cid:durableId="394396545">
    <w:abstractNumId w:val="4"/>
  </w:num>
  <w:num w:numId="5" w16cid:durableId="412625822">
    <w:abstractNumId w:val="7"/>
  </w:num>
  <w:num w:numId="6" w16cid:durableId="460850489">
    <w:abstractNumId w:val="3"/>
  </w:num>
  <w:num w:numId="7" w16cid:durableId="2128234471">
    <w:abstractNumId w:val="2"/>
  </w:num>
  <w:num w:numId="8" w16cid:durableId="577180301">
    <w:abstractNumId w:val="1"/>
  </w:num>
  <w:num w:numId="9" w16cid:durableId="745080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F5175"/>
    <w:rsid w:val="008E7619"/>
    <w:rsid w:val="00A117F4"/>
    <w:rsid w:val="00AA1D8D"/>
    <w:rsid w:val="00AA5105"/>
    <w:rsid w:val="00B47730"/>
    <w:rsid w:val="00C0672C"/>
    <w:rsid w:val="00CB0664"/>
    <w:rsid w:val="00FA61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1C669B"/>
  <w14:defaultImageDpi w14:val="300"/>
  <w15:docId w15:val="{5FC77C95-BAC4-4F3B-8A8E-497460E6A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385</Words>
  <Characters>2195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Mohammad</cp:lastModifiedBy>
  <cp:revision>2</cp:revision>
  <dcterms:created xsi:type="dcterms:W3CDTF">2026-02-26T19:31:00Z</dcterms:created>
  <dcterms:modified xsi:type="dcterms:W3CDTF">2026-02-26T19:31:00Z</dcterms:modified>
  <cp:category/>
</cp:coreProperties>
</file>